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Proyek Data Mining</w:t>
      </w:r>
    </w:p>
    <w:p>
      <w:r>
        <w:t>Dataset: 100 data mahasiswa. Model: Random Forest untuk prediksi kelulusan.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